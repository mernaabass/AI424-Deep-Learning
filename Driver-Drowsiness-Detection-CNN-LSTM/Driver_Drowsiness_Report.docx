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82225" w14:textId="77777777" w:rsidR="007F2FAA" w:rsidRDefault="00866A34">
      <w:pPr>
        <w:jc w:val="center"/>
      </w:pPr>
      <w:r>
        <w:rPr>
          <w:b/>
          <w:sz w:val="40"/>
        </w:rPr>
        <w:t>Driver Drowsiness Detection Using Hybrid CNN-LSTM Model</w:t>
      </w:r>
    </w:p>
    <w:p w14:paraId="00A2C594" w14:textId="77777777" w:rsidR="007F2FAA" w:rsidRDefault="00866A34">
      <w:pPr>
        <w:jc w:val="center"/>
      </w:pPr>
      <w:r>
        <w:t>From Scratch Implementation</w:t>
      </w:r>
    </w:p>
    <w:p w14:paraId="7F827409" w14:textId="77777777" w:rsidR="007F2FAA" w:rsidRDefault="00866A34">
      <w:pPr>
        <w:jc w:val="center"/>
      </w:pPr>
      <w:r>
        <w:t>By: Merna Abass (ID: 4221080)</w:t>
      </w:r>
    </w:p>
    <w:p w14:paraId="4AAA8318" w14:textId="77777777" w:rsidR="007F2FAA" w:rsidRDefault="00866A34">
      <w:pPr>
        <w:jc w:val="center"/>
      </w:pPr>
      <w:r>
        <w:t>Under Supervision: Dr. Noha Elattar</w:t>
      </w:r>
    </w:p>
    <w:p w14:paraId="0A73FE79" w14:textId="77777777" w:rsidR="007F2FAA" w:rsidRDefault="00866A34">
      <w:pPr>
        <w:jc w:val="center"/>
      </w:pPr>
      <w:r>
        <w:t>Final Test Accuracy: 99.23%</w:t>
      </w:r>
    </w:p>
    <w:p w14:paraId="1EF617C3" w14:textId="77777777" w:rsidR="007F2FAA" w:rsidRDefault="00866A34">
      <w:r>
        <w:rPr>
          <w:b/>
          <w:sz w:val="28"/>
        </w:rPr>
        <w:t>1. Executive Summary</w:t>
      </w:r>
    </w:p>
    <w:p w14:paraId="61FA6955" w14:textId="77777777" w:rsidR="007F2FAA" w:rsidRDefault="00866A34">
      <w:r>
        <w:t xml:space="preserve">Project Objective: Developed a hybrid CNN-LSTM </w:t>
      </w:r>
      <w:r>
        <w:t>model from scratch to detect driver drowsiness from facial image sequences, achieving 99.23% test accuracy on the Driver Drowsiness Dataset (DDD).</w:t>
      </w:r>
      <w:r>
        <w:br/>
      </w:r>
      <w:r>
        <w:br/>
        <w:t>Key Architecture:</w:t>
      </w:r>
      <w:r>
        <w:br/>
        <w:t>- CNN Feature Extractor: Exactly 4 convolutional layers with MaxPooling</w:t>
      </w:r>
      <w:r>
        <w:br/>
        <w:t>- LSTM Sequence Pr</w:t>
      </w:r>
      <w:r>
        <w:t>ocessor: 2 bidirectional layers for temporal analysis</w:t>
      </w:r>
      <w:r>
        <w:br/>
        <w:t>- Dataset: 41,793 images → 5,224 sequences (16 frames each)</w:t>
      </w:r>
    </w:p>
    <w:p w14:paraId="5EA7C562" w14:textId="77777777" w:rsidR="007F2FAA" w:rsidRDefault="00866A34">
      <w:r>
        <w:rPr>
          <w:b/>
          <w:sz w:val="28"/>
        </w:rPr>
        <w:t>2. Dataset &amp; Preprocessing</w:t>
      </w:r>
    </w:p>
    <w:p w14:paraId="654C22D5" w14:textId="77777777" w:rsidR="007F2FAA" w:rsidRDefault="00866A34">
      <w:r>
        <w:rPr>
          <w:b/>
          <w:sz w:val="28"/>
        </w:rPr>
        <w:t>2.1 Dataset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2FAA" w14:paraId="77179547" w14:textId="77777777">
        <w:tc>
          <w:tcPr>
            <w:tcW w:w="2880" w:type="dxa"/>
          </w:tcPr>
          <w:p w14:paraId="34E1243D" w14:textId="77777777" w:rsidR="007F2FAA" w:rsidRDefault="00866A34">
            <w:r>
              <w:t>Category</w:t>
            </w:r>
          </w:p>
        </w:tc>
        <w:tc>
          <w:tcPr>
            <w:tcW w:w="2880" w:type="dxa"/>
          </w:tcPr>
          <w:p w14:paraId="3C38105A" w14:textId="77777777" w:rsidR="007F2FAA" w:rsidRDefault="00866A34">
            <w:r>
              <w:t>Images</w:t>
            </w:r>
          </w:p>
        </w:tc>
        <w:tc>
          <w:tcPr>
            <w:tcW w:w="2880" w:type="dxa"/>
          </w:tcPr>
          <w:p w14:paraId="4DD81E84" w14:textId="77777777" w:rsidR="007F2FAA" w:rsidRDefault="00866A34">
            <w:r>
              <w:t>Sequences</w:t>
            </w:r>
          </w:p>
        </w:tc>
      </w:tr>
      <w:tr w:rsidR="007F2FAA" w14:paraId="3EB11AA1" w14:textId="77777777">
        <w:tc>
          <w:tcPr>
            <w:tcW w:w="2880" w:type="dxa"/>
          </w:tcPr>
          <w:p w14:paraId="5EC6B123" w14:textId="77777777" w:rsidR="007F2FAA" w:rsidRDefault="00866A34">
            <w:r>
              <w:t>Drowsy</w:t>
            </w:r>
          </w:p>
        </w:tc>
        <w:tc>
          <w:tcPr>
            <w:tcW w:w="2880" w:type="dxa"/>
          </w:tcPr>
          <w:p w14:paraId="07867EBC" w14:textId="77777777" w:rsidR="007F2FAA" w:rsidRDefault="00866A34">
            <w:r>
              <w:t>22,348</w:t>
            </w:r>
          </w:p>
        </w:tc>
        <w:tc>
          <w:tcPr>
            <w:tcW w:w="2880" w:type="dxa"/>
          </w:tcPr>
          <w:p w14:paraId="4DB89ECE" w14:textId="77777777" w:rsidR="007F2FAA" w:rsidRDefault="00866A34">
            <w:r>
              <w:t>2,665</w:t>
            </w:r>
          </w:p>
        </w:tc>
      </w:tr>
      <w:tr w:rsidR="007F2FAA" w14:paraId="10788703" w14:textId="77777777">
        <w:tc>
          <w:tcPr>
            <w:tcW w:w="2880" w:type="dxa"/>
          </w:tcPr>
          <w:p w14:paraId="2B576B81" w14:textId="77777777" w:rsidR="007F2FAA" w:rsidRDefault="00866A34">
            <w:r>
              <w:t>Non-Drowsy</w:t>
            </w:r>
          </w:p>
        </w:tc>
        <w:tc>
          <w:tcPr>
            <w:tcW w:w="2880" w:type="dxa"/>
          </w:tcPr>
          <w:p w14:paraId="53C4059C" w14:textId="77777777" w:rsidR="007F2FAA" w:rsidRDefault="00866A34">
            <w:r>
              <w:t>19,445</w:t>
            </w:r>
          </w:p>
        </w:tc>
        <w:tc>
          <w:tcPr>
            <w:tcW w:w="2880" w:type="dxa"/>
          </w:tcPr>
          <w:p w14:paraId="22181208" w14:textId="77777777" w:rsidR="007F2FAA" w:rsidRDefault="00866A34">
            <w:r>
              <w:t>2,559</w:t>
            </w:r>
          </w:p>
        </w:tc>
      </w:tr>
      <w:tr w:rsidR="007F2FAA" w14:paraId="46E06E03" w14:textId="77777777">
        <w:tc>
          <w:tcPr>
            <w:tcW w:w="2880" w:type="dxa"/>
          </w:tcPr>
          <w:p w14:paraId="7AE04A37" w14:textId="77777777" w:rsidR="007F2FAA" w:rsidRDefault="00866A34">
            <w:r>
              <w:t>Total</w:t>
            </w:r>
          </w:p>
        </w:tc>
        <w:tc>
          <w:tcPr>
            <w:tcW w:w="2880" w:type="dxa"/>
          </w:tcPr>
          <w:p w14:paraId="098C0ECE" w14:textId="77777777" w:rsidR="007F2FAA" w:rsidRDefault="00866A34">
            <w:r>
              <w:t>41,793</w:t>
            </w:r>
          </w:p>
        </w:tc>
        <w:tc>
          <w:tcPr>
            <w:tcW w:w="2880" w:type="dxa"/>
          </w:tcPr>
          <w:p w14:paraId="5D209AD3" w14:textId="77777777" w:rsidR="007F2FAA" w:rsidRDefault="00866A34">
            <w:r>
              <w:t>5,224</w:t>
            </w:r>
          </w:p>
        </w:tc>
      </w:tr>
    </w:tbl>
    <w:p w14:paraId="2AE94F5E" w14:textId="77777777" w:rsidR="007F2FAA" w:rsidRDefault="00866A34">
      <w:r>
        <w:br/>
      </w:r>
      <w:r>
        <w:t>Sequence Length: 16 frames (step=8 for efficiency)</w:t>
      </w:r>
      <w:r>
        <w:br/>
        <w:t>Image Size: 224×224×3 (RGB)</w:t>
      </w:r>
      <w:r>
        <w:br/>
        <w:t>Split: 80% Train (4,179 seq), 20% Test (1,045 seq)</w:t>
      </w:r>
    </w:p>
    <w:p w14:paraId="5396A0AA" w14:textId="77777777" w:rsidR="007F2FAA" w:rsidRDefault="00866A34">
      <w:r>
        <w:rPr>
          <w:b/>
          <w:sz w:val="28"/>
        </w:rPr>
        <w:t>2.2 Preprocessing Pipeline</w:t>
      </w:r>
    </w:p>
    <w:p w14:paraId="549E7997" w14:textId="77777777" w:rsidR="007F2FAA" w:rsidRDefault="00866A34">
      <w:r>
        <w:t>Raw Images → Resize(224×224) → Normalize(ImageNet stats) → Sequences [16,3,224,224]</w:t>
      </w:r>
    </w:p>
    <w:p w14:paraId="5EAB7BE8" w14:textId="77777777" w:rsidR="007F2FAA" w:rsidRDefault="00866A34">
      <w:r>
        <w:rPr>
          <w:b/>
          <w:sz w:val="28"/>
        </w:rPr>
        <w:t>3. Model Archit</w:t>
      </w:r>
      <w:r>
        <w:rPr>
          <w:b/>
          <w:sz w:val="28"/>
        </w:rPr>
        <w:t>ecture (Implemented from Scratch)</w:t>
      </w:r>
    </w:p>
    <w:p w14:paraId="73BD5C41" w14:textId="77777777" w:rsidR="007F2FAA" w:rsidRDefault="00866A34">
      <w:r>
        <w:rPr>
          <w:b/>
          <w:sz w:val="28"/>
        </w:rPr>
        <w:t>3.1 CNN Feature Extractor (4 Layers Exactly)</w:t>
      </w:r>
    </w:p>
    <w:p w14:paraId="428915CF" w14:textId="77777777" w:rsidR="007F2FAA" w:rsidRDefault="00866A34">
      <w:r>
        <w:lastRenderedPageBreak/>
        <w:t>Purpose: Extract spatial features (eye closure, head tilt, mouth position) from individual frames.</w:t>
      </w:r>
      <w:r>
        <w:br/>
      </w:r>
      <w:r>
        <w:br/>
        <w:t>Layer 1: Conv2D(3→32, 3×3, padding=1) → ReLU → MaxPool2D(2×2)</w:t>
      </w:r>
      <w:r>
        <w:br/>
        <w:t xml:space="preserve">Input: [batch, </w:t>
      </w:r>
      <w:r>
        <w:t>3, 224, 224] → Output: [batch, 32, 112, 112]</w:t>
      </w:r>
      <w:r>
        <w:br/>
      </w:r>
      <w:r>
        <w:br/>
        <w:t>Layer 2: Conv2D(32→64, 3×3, padding=1) → ReLU → MaxPool2D(2×2)</w:t>
      </w:r>
      <w:r>
        <w:br/>
        <w:t>Input: [batch, 32, 112, 112] → Output: [batch, 64, 56, 56]</w:t>
      </w:r>
      <w:r>
        <w:br/>
      </w:r>
      <w:r>
        <w:br/>
        <w:t>Layer 3: Conv2D(64→128, 3×3, padding=1) → ReLU → MaxPool2D(2×2)</w:t>
      </w:r>
      <w:r>
        <w:br/>
        <w:t xml:space="preserve">Input: [batch, 64, 56, </w:t>
      </w:r>
      <w:r>
        <w:t>56] → Output: [batch, 128, 28, 28]</w:t>
      </w:r>
      <w:r>
        <w:br/>
      </w:r>
      <w:r>
        <w:br/>
        <w:t>Layer 4: Conv2D(128→256, 3×3, padding=1) → ReLU</w:t>
      </w:r>
      <w:r>
        <w:br/>
        <w:t>Input: [batch, 128, 28, 28] → Output: [batch, 256, 28, 28]</w:t>
      </w:r>
      <w:r>
        <w:br/>
      </w:r>
      <w:r>
        <w:br/>
        <w:t>Pooling: MaxPooling2D(2×2) after layers 1-3</w:t>
      </w:r>
      <w:r>
        <w:br/>
        <w:t>Feature Aggregation: Global Average Pooling → [batch, 256]</w:t>
      </w:r>
    </w:p>
    <w:p w14:paraId="20168B21" w14:textId="77777777" w:rsidR="007F2FAA" w:rsidRDefault="00866A34">
      <w:r>
        <w:rPr>
          <w:b/>
          <w:sz w:val="28"/>
        </w:rPr>
        <w:t xml:space="preserve">3.2 LSTM </w:t>
      </w:r>
      <w:r>
        <w:rPr>
          <w:b/>
          <w:sz w:val="28"/>
        </w:rPr>
        <w:t>Temporal Processor (2 Bidirectional Layers)</w:t>
      </w:r>
    </w:p>
    <w:p w14:paraId="1BE43E2B" w14:textId="77777777" w:rsidR="007F2FAA" w:rsidRDefault="00866A34">
      <w:r>
        <w:t>Purpose: Model temporal dependencies across sequences.</w:t>
      </w:r>
      <w:r>
        <w:br/>
      </w:r>
      <w:r>
        <w:br/>
        <w:t>LSTM Configuration:</w:t>
      </w:r>
      <w:r>
        <w:br/>
        <w:t>- Input Size: 256</w:t>
      </w:r>
      <w:r>
        <w:br/>
        <w:t>- Hidden Size: 128</w:t>
      </w:r>
      <w:r>
        <w:br/>
        <w:t>- Num Layers: 2</w:t>
      </w:r>
      <w:r>
        <w:br/>
        <w:t>- Bidirectional: True</w:t>
      </w:r>
      <w:r>
        <w:br/>
        <w:t>- Dropout: 0.3</w:t>
      </w:r>
      <w:r>
        <w:br/>
        <w:t>- Batch First: True</w:t>
      </w:r>
      <w:r>
        <w:br/>
      </w:r>
      <w:r>
        <w:br/>
        <w:t>Flow:</w:t>
      </w:r>
      <w:r>
        <w:br/>
        <w:t>CNN Output: [batch,</w:t>
      </w:r>
      <w:r>
        <w:t xml:space="preserve"> 16, 256]</w:t>
      </w:r>
      <w:r>
        <w:br/>
        <w:t>LSTM Output: [batch, 16, 256]</w:t>
      </w:r>
      <w:r>
        <w:br/>
        <w:t>Final State: [batch, 256]</w:t>
      </w:r>
    </w:p>
    <w:p w14:paraId="1E31AE8C" w14:textId="77777777" w:rsidR="007F2FAA" w:rsidRDefault="00866A34">
      <w:r>
        <w:rPr>
          <w:b/>
          <w:sz w:val="28"/>
        </w:rPr>
        <w:t>3.3 Classifier Head</w:t>
      </w:r>
    </w:p>
    <w:p w14:paraId="7301E9CD" w14:textId="19E91C5C" w:rsidR="007F2FAA" w:rsidRDefault="00866A34">
      <w:pPr>
        <w:rPr>
          <w:rtl/>
        </w:rPr>
      </w:pPr>
      <w:r>
        <w:t xml:space="preserve">FC1: </w:t>
      </w:r>
      <w:proofErr w:type="gramStart"/>
      <w:r>
        <w:t>Linear(</w:t>
      </w:r>
      <w:proofErr w:type="gramEnd"/>
      <w:r>
        <w:t>256→128) → ReLU → Dropout(0.5)</w:t>
      </w:r>
      <w:r>
        <w:br/>
        <w:t>FC2: Linear(128→2)</w:t>
      </w:r>
      <w:r>
        <w:br/>
        <w:t xml:space="preserve">Output: </w:t>
      </w:r>
      <w:proofErr w:type="spellStart"/>
      <w:r>
        <w:t>Softmax</w:t>
      </w:r>
      <w:proofErr w:type="spellEnd"/>
      <w:r>
        <w:t xml:space="preserve"> probabilities</w:t>
      </w:r>
    </w:p>
    <w:p w14:paraId="1EF1AFB8" w14:textId="38EEE575" w:rsidR="00866A34" w:rsidRDefault="00866A34">
      <w:pPr>
        <w:rPr>
          <w:rtl/>
        </w:rPr>
      </w:pPr>
    </w:p>
    <w:p w14:paraId="3FE59B83" w14:textId="77777777" w:rsidR="00866A34" w:rsidRDefault="00866A34"/>
    <w:p w14:paraId="2B735F7A" w14:textId="77777777" w:rsidR="007F2FAA" w:rsidRDefault="00866A34">
      <w:r>
        <w:rPr>
          <w:b/>
          <w:sz w:val="28"/>
        </w:rPr>
        <w:lastRenderedPageBreak/>
        <w:t>4. Training 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F2FAA" w14:paraId="7F6D04C0" w14:textId="77777777">
        <w:tc>
          <w:tcPr>
            <w:tcW w:w="1728" w:type="dxa"/>
          </w:tcPr>
          <w:p w14:paraId="0422847F" w14:textId="77777777" w:rsidR="007F2FAA" w:rsidRDefault="00866A34">
            <w:r>
              <w:t>Epoch</w:t>
            </w:r>
          </w:p>
        </w:tc>
        <w:tc>
          <w:tcPr>
            <w:tcW w:w="1728" w:type="dxa"/>
          </w:tcPr>
          <w:p w14:paraId="3B419FF4" w14:textId="77777777" w:rsidR="007F2FAA" w:rsidRDefault="00866A34">
            <w:r>
              <w:t>Train Acc</w:t>
            </w:r>
          </w:p>
        </w:tc>
        <w:tc>
          <w:tcPr>
            <w:tcW w:w="1728" w:type="dxa"/>
          </w:tcPr>
          <w:p w14:paraId="5FA226BC" w14:textId="77777777" w:rsidR="007F2FAA" w:rsidRDefault="00866A34">
            <w:r>
              <w:t>Test Acc</w:t>
            </w:r>
          </w:p>
        </w:tc>
        <w:tc>
          <w:tcPr>
            <w:tcW w:w="1728" w:type="dxa"/>
          </w:tcPr>
          <w:p w14:paraId="6AB4E4FE" w14:textId="77777777" w:rsidR="007F2FAA" w:rsidRDefault="00866A34">
            <w:r>
              <w:t>Loss</w:t>
            </w:r>
          </w:p>
        </w:tc>
        <w:tc>
          <w:tcPr>
            <w:tcW w:w="1728" w:type="dxa"/>
          </w:tcPr>
          <w:p w14:paraId="38C1D74A" w14:textId="77777777" w:rsidR="007F2FAA" w:rsidRDefault="00866A34">
            <w:r>
              <w:t>Time</w:t>
            </w:r>
          </w:p>
        </w:tc>
      </w:tr>
      <w:tr w:rsidR="007F2FAA" w14:paraId="0A338652" w14:textId="77777777">
        <w:tc>
          <w:tcPr>
            <w:tcW w:w="1728" w:type="dxa"/>
          </w:tcPr>
          <w:p w14:paraId="145C35E9" w14:textId="77777777" w:rsidR="007F2FAA" w:rsidRDefault="00866A34">
            <w:r>
              <w:t>1</w:t>
            </w:r>
          </w:p>
        </w:tc>
        <w:tc>
          <w:tcPr>
            <w:tcW w:w="1728" w:type="dxa"/>
          </w:tcPr>
          <w:p w14:paraId="308CDE5F" w14:textId="77777777" w:rsidR="007F2FAA" w:rsidRDefault="00866A34">
            <w:r>
              <w:t>58.76%</w:t>
            </w:r>
          </w:p>
        </w:tc>
        <w:tc>
          <w:tcPr>
            <w:tcW w:w="1728" w:type="dxa"/>
          </w:tcPr>
          <w:p w14:paraId="273BBB3B" w14:textId="77777777" w:rsidR="007F2FAA" w:rsidRDefault="00866A34">
            <w:r>
              <w:t>68.90%</w:t>
            </w:r>
          </w:p>
        </w:tc>
        <w:tc>
          <w:tcPr>
            <w:tcW w:w="1728" w:type="dxa"/>
          </w:tcPr>
          <w:p w14:paraId="398A7C4F" w14:textId="77777777" w:rsidR="007F2FAA" w:rsidRDefault="00866A34">
            <w:r>
              <w:t>0.6133</w:t>
            </w:r>
          </w:p>
        </w:tc>
        <w:tc>
          <w:tcPr>
            <w:tcW w:w="1728" w:type="dxa"/>
          </w:tcPr>
          <w:p w14:paraId="10CFAD2E" w14:textId="77777777" w:rsidR="007F2FAA" w:rsidRDefault="00866A34">
            <w:r>
              <w:t>07:49</w:t>
            </w:r>
          </w:p>
        </w:tc>
      </w:tr>
      <w:tr w:rsidR="007F2FAA" w14:paraId="1CE811B2" w14:textId="77777777">
        <w:tc>
          <w:tcPr>
            <w:tcW w:w="1728" w:type="dxa"/>
          </w:tcPr>
          <w:p w14:paraId="75B4ABA3" w14:textId="77777777" w:rsidR="007F2FAA" w:rsidRDefault="00866A34">
            <w:r>
              <w:t>2</w:t>
            </w:r>
          </w:p>
        </w:tc>
        <w:tc>
          <w:tcPr>
            <w:tcW w:w="1728" w:type="dxa"/>
          </w:tcPr>
          <w:p w14:paraId="2F2980BB" w14:textId="77777777" w:rsidR="007F2FAA" w:rsidRDefault="00866A34">
            <w:r>
              <w:t>72.58%</w:t>
            </w:r>
          </w:p>
        </w:tc>
        <w:tc>
          <w:tcPr>
            <w:tcW w:w="1728" w:type="dxa"/>
          </w:tcPr>
          <w:p w14:paraId="663C4ACA" w14:textId="77777777" w:rsidR="007F2FAA" w:rsidRDefault="00866A34">
            <w:r>
              <w:t>78.47%</w:t>
            </w:r>
          </w:p>
        </w:tc>
        <w:tc>
          <w:tcPr>
            <w:tcW w:w="1728" w:type="dxa"/>
          </w:tcPr>
          <w:p w14:paraId="320E24D0" w14:textId="77777777" w:rsidR="007F2FAA" w:rsidRDefault="00866A34">
            <w:r>
              <w:t>0.2702</w:t>
            </w:r>
          </w:p>
        </w:tc>
        <w:tc>
          <w:tcPr>
            <w:tcW w:w="1728" w:type="dxa"/>
          </w:tcPr>
          <w:p w14:paraId="63A71BF2" w14:textId="77777777" w:rsidR="007F2FAA" w:rsidRDefault="00866A34">
            <w:r>
              <w:t>04:00</w:t>
            </w:r>
          </w:p>
        </w:tc>
      </w:tr>
      <w:tr w:rsidR="007F2FAA" w14:paraId="4211033E" w14:textId="77777777">
        <w:tc>
          <w:tcPr>
            <w:tcW w:w="1728" w:type="dxa"/>
          </w:tcPr>
          <w:p w14:paraId="0DFB9A08" w14:textId="77777777" w:rsidR="007F2FAA" w:rsidRDefault="00866A34">
            <w:r>
              <w:t>3</w:t>
            </w:r>
          </w:p>
        </w:tc>
        <w:tc>
          <w:tcPr>
            <w:tcW w:w="1728" w:type="dxa"/>
          </w:tcPr>
          <w:p w14:paraId="0850D982" w14:textId="77777777" w:rsidR="007F2FAA" w:rsidRDefault="00866A34">
            <w:r>
              <w:t>80.17%</w:t>
            </w:r>
          </w:p>
        </w:tc>
        <w:tc>
          <w:tcPr>
            <w:tcW w:w="1728" w:type="dxa"/>
          </w:tcPr>
          <w:p w14:paraId="20B51756" w14:textId="77777777" w:rsidR="007F2FAA" w:rsidRDefault="00866A34">
            <w:r>
              <w:t>86.51%</w:t>
            </w:r>
          </w:p>
        </w:tc>
        <w:tc>
          <w:tcPr>
            <w:tcW w:w="1728" w:type="dxa"/>
          </w:tcPr>
          <w:p w14:paraId="5E4D002D" w14:textId="77777777" w:rsidR="007F2FAA" w:rsidRDefault="00866A34">
            <w:r>
              <w:t>0.3906</w:t>
            </w:r>
          </w:p>
        </w:tc>
        <w:tc>
          <w:tcPr>
            <w:tcW w:w="1728" w:type="dxa"/>
          </w:tcPr>
          <w:p w14:paraId="4B0CB88E" w14:textId="77777777" w:rsidR="007F2FAA" w:rsidRDefault="00866A34">
            <w:r>
              <w:t>03:57</w:t>
            </w:r>
          </w:p>
        </w:tc>
      </w:tr>
      <w:tr w:rsidR="007F2FAA" w14:paraId="5763481F" w14:textId="77777777">
        <w:tc>
          <w:tcPr>
            <w:tcW w:w="1728" w:type="dxa"/>
          </w:tcPr>
          <w:p w14:paraId="21B62B54" w14:textId="77777777" w:rsidR="007F2FAA" w:rsidRDefault="00866A34">
            <w:r>
              <w:t>4</w:t>
            </w:r>
          </w:p>
        </w:tc>
        <w:tc>
          <w:tcPr>
            <w:tcW w:w="1728" w:type="dxa"/>
          </w:tcPr>
          <w:p w14:paraId="64A90C21" w14:textId="77777777" w:rsidR="007F2FAA" w:rsidRDefault="00866A34">
            <w:r>
              <w:t>84.43%</w:t>
            </w:r>
          </w:p>
        </w:tc>
        <w:tc>
          <w:tcPr>
            <w:tcW w:w="1728" w:type="dxa"/>
          </w:tcPr>
          <w:p w14:paraId="44434D4B" w14:textId="77777777" w:rsidR="007F2FAA" w:rsidRDefault="00866A34">
            <w:r>
              <w:t>90.14%</w:t>
            </w:r>
          </w:p>
        </w:tc>
        <w:tc>
          <w:tcPr>
            <w:tcW w:w="1728" w:type="dxa"/>
          </w:tcPr>
          <w:p w14:paraId="64F90106" w14:textId="77777777" w:rsidR="007F2FAA" w:rsidRDefault="00866A34">
            <w:r>
              <w:t>0.3437</w:t>
            </w:r>
          </w:p>
        </w:tc>
        <w:tc>
          <w:tcPr>
            <w:tcW w:w="1728" w:type="dxa"/>
          </w:tcPr>
          <w:p w14:paraId="3FA927A9" w14:textId="77777777" w:rsidR="007F2FAA" w:rsidRDefault="00866A34">
            <w:r>
              <w:t>03:46</w:t>
            </w:r>
          </w:p>
        </w:tc>
      </w:tr>
      <w:tr w:rsidR="007F2FAA" w14:paraId="34F604E6" w14:textId="77777777">
        <w:tc>
          <w:tcPr>
            <w:tcW w:w="1728" w:type="dxa"/>
          </w:tcPr>
          <w:p w14:paraId="16D2C347" w14:textId="77777777" w:rsidR="007F2FAA" w:rsidRDefault="00866A34">
            <w:r>
              <w:t>5</w:t>
            </w:r>
          </w:p>
        </w:tc>
        <w:tc>
          <w:tcPr>
            <w:tcW w:w="1728" w:type="dxa"/>
          </w:tcPr>
          <w:p w14:paraId="2E9A317E" w14:textId="77777777" w:rsidR="007F2FAA" w:rsidRDefault="00866A34">
            <w:r>
              <w:t>92.07%</w:t>
            </w:r>
          </w:p>
        </w:tc>
        <w:tc>
          <w:tcPr>
            <w:tcW w:w="1728" w:type="dxa"/>
          </w:tcPr>
          <w:p w14:paraId="6C69792D" w14:textId="77777777" w:rsidR="007F2FAA" w:rsidRDefault="00866A34">
            <w:r>
              <w:t>92.54%</w:t>
            </w:r>
          </w:p>
        </w:tc>
        <w:tc>
          <w:tcPr>
            <w:tcW w:w="1728" w:type="dxa"/>
          </w:tcPr>
          <w:p w14:paraId="255A9B5A" w14:textId="77777777" w:rsidR="007F2FAA" w:rsidRDefault="00866A34">
            <w:r>
              <w:t>0.0425</w:t>
            </w:r>
          </w:p>
        </w:tc>
        <w:tc>
          <w:tcPr>
            <w:tcW w:w="1728" w:type="dxa"/>
          </w:tcPr>
          <w:p w14:paraId="200683AB" w14:textId="77777777" w:rsidR="007F2FAA" w:rsidRDefault="00866A34">
            <w:r>
              <w:t>03:46</w:t>
            </w:r>
          </w:p>
        </w:tc>
      </w:tr>
      <w:tr w:rsidR="007F2FAA" w14:paraId="3563B767" w14:textId="77777777">
        <w:tc>
          <w:tcPr>
            <w:tcW w:w="1728" w:type="dxa"/>
          </w:tcPr>
          <w:p w14:paraId="5D26B3DC" w14:textId="77777777" w:rsidR="007F2FAA" w:rsidRDefault="00866A34">
            <w:r>
              <w:t>6</w:t>
            </w:r>
          </w:p>
        </w:tc>
        <w:tc>
          <w:tcPr>
            <w:tcW w:w="1728" w:type="dxa"/>
          </w:tcPr>
          <w:p w14:paraId="30CEE3A0" w14:textId="77777777" w:rsidR="007F2FAA" w:rsidRDefault="00866A34">
            <w:r>
              <w:t>97.37%</w:t>
            </w:r>
          </w:p>
        </w:tc>
        <w:tc>
          <w:tcPr>
            <w:tcW w:w="1728" w:type="dxa"/>
          </w:tcPr>
          <w:p w14:paraId="0BFF4FC3" w14:textId="77777777" w:rsidR="007F2FAA" w:rsidRDefault="00866A34">
            <w:r>
              <w:t>99.04%</w:t>
            </w:r>
          </w:p>
        </w:tc>
        <w:tc>
          <w:tcPr>
            <w:tcW w:w="1728" w:type="dxa"/>
          </w:tcPr>
          <w:p w14:paraId="5CA3AF20" w14:textId="77777777" w:rsidR="007F2FAA" w:rsidRDefault="00866A34">
            <w:r>
              <w:t>0.0123</w:t>
            </w:r>
          </w:p>
        </w:tc>
        <w:tc>
          <w:tcPr>
            <w:tcW w:w="1728" w:type="dxa"/>
          </w:tcPr>
          <w:p w14:paraId="0E823CD0" w14:textId="77777777" w:rsidR="007F2FAA" w:rsidRDefault="00866A34">
            <w:r>
              <w:t>03:49</w:t>
            </w:r>
          </w:p>
        </w:tc>
      </w:tr>
      <w:tr w:rsidR="007F2FAA" w14:paraId="0618B5C9" w14:textId="77777777">
        <w:tc>
          <w:tcPr>
            <w:tcW w:w="1728" w:type="dxa"/>
          </w:tcPr>
          <w:p w14:paraId="4D7FBAF7" w14:textId="77777777" w:rsidR="007F2FAA" w:rsidRDefault="00866A34">
            <w:r>
              <w:t>7</w:t>
            </w:r>
          </w:p>
        </w:tc>
        <w:tc>
          <w:tcPr>
            <w:tcW w:w="1728" w:type="dxa"/>
          </w:tcPr>
          <w:p w14:paraId="383479B0" w14:textId="77777777" w:rsidR="007F2FAA" w:rsidRDefault="00866A34">
            <w:r>
              <w:t>98.06%</w:t>
            </w:r>
          </w:p>
        </w:tc>
        <w:tc>
          <w:tcPr>
            <w:tcW w:w="1728" w:type="dxa"/>
          </w:tcPr>
          <w:p w14:paraId="502D1440" w14:textId="77777777" w:rsidR="007F2FAA" w:rsidRDefault="00866A34">
            <w:r>
              <w:t>98.95%</w:t>
            </w:r>
          </w:p>
        </w:tc>
        <w:tc>
          <w:tcPr>
            <w:tcW w:w="1728" w:type="dxa"/>
          </w:tcPr>
          <w:p w14:paraId="6C6EC7BE" w14:textId="77777777" w:rsidR="007F2FAA" w:rsidRDefault="00866A34">
            <w:r>
              <w:t>0.0041</w:t>
            </w:r>
          </w:p>
        </w:tc>
        <w:tc>
          <w:tcPr>
            <w:tcW w:w="1728" w:type="dxa"/>
          </w:tcPr>
          <w:p w14:paraId="70F1C4D3" w14:textId="77777777" w:rsidR="007F2FAA" w:rsidRDefault="00866A34">
            <w:r>
              <w:t>03:56</w:t>
            </w:r>
          </w:p>
        </w:tc>
      </w:tr>
      <w:tr w:rsidR="007F2FAA" w14:paraId="42E43704" w14:textId="77777777">
        <w:tc>
          <w:tcPr>
            <w:tcW w:w="1728" w:type="dxa"/>
          </w:tcPr>
          <w:p w14:paraId="7D029F7B" w14:textId="77777777" w:rsidR="007F2FAA" w:rsidRDefault="00866A34">
            <w:r>
              <w:t>8</w:t>
            </w:r>
          </w:p>
        </w:tc>
        <w:tc>
          <w:tcPr>
            <w:tcW w:w="1728" w:type="dxa"/>
          </w:tcPr>
          <w:p w14:paraId="68AD2C1D" w14:textId="77777777" w:rsidR="007F2FAA" w:rsidRDefault="00866A34">
            <w:r>
              <w:t>98.78%</w:t>
            </w:r>
          </w:p>
        </w:tc>
        <w:tc>
          <w:tcPr>
            <w:tcW w:w="1728" w:type="dxa"/>
          </w:tcPr>
          <w:p w14:paraId="56824D3E" w14:textId="77777777" w:rsidR="007F2FAA" w:rsidRDefault="00866A34">
            <w:r>
              <w:t>99.43%</w:t>
            </w:r>
          </w:p>
        </w:tc>
        <w:tc>
          <w:tcPr>
            <w:tcW w:w="1728" w:type="dxa"/>
          </w:tcPr>
          <w:p w14:paraId="5FDA3543" w14:textId="77777777" w:rsidR="007F2FAA" w:rsidRDefault="00866A34">
            <w:r>
              <w:t>0.0720</w:t>
            </w:r>
          </w:p>
        </w:tc>
        <w:tc>
          <w:tcPr>
            <w:tcW w:w="1728" w:type="dxa"/>
          </w:tcPr>
          <w:p w14:paraId="513A4134" w14:textId="77777777" w:rsidR="007F2FAA" w:rsidRDefault="00866A34">
            <w:r>
              <w:t>04:06</w:t>
            </w:r>
          </w:p>
        </w:tc>
      </w:tr>
      <w:tr w:rsidR="007F2FAA" w14:paraId="015B7751" w14:textId="77777777">
        <w:tc>
          <w:tcPr>
            <w:tcW w:w="1728" w:type="dxa"/>
          </w:tcPr>
          <w:p w14:paraId="481F6719" w14:textId="77777777" w:rsidR="007F2FAA" w:rsidRDefault="00866A34">
            <w:r>
              <w:t>9</w:t>
            </w:r>
          </w:p>
        </w:tc>
        <w:tc>
          <w:tcPr>
            <w:tcW w:w="1728" w:type="dxa"/>
          </w:tcPr>
          <w:p w14:paraId="77C31155" w14:textId="77777777" w:rsidR="007F2FAA" w:rsidRDefault="00866A34">
            <w:r>
              <w:t>98.01%</w:t>
            </w:r>
          </w:p>
        </w:tc>
        <w:tc>
          <w:tcPr>
            <w:tcW w:w="1728" w:type="dxa"/>
          </w:tcPr>
          <w:p w14:paraId="117CCF43" w14:textId="77777777" w:rsidR="007F2FAA" w:rsidRDefault="00866A34">
            <w:r>
              <w:t>98.85%</w:t>
            </w:r>
          </w:p>
        </w:tc>
        <w:tc>
          <w:tcPr>
            <w:tcW w:w="1728" w:type="dxa"/>
          </w:tcPr>
          <w:p w14:paraId="7C27E7AC" w14:textId="77777777" w:rsidR="007F2FAA" w:rsidRDefault="00866A34">
            <w:r>
              <w:t>0.0036</w:t>
            </w:r>
          </w:p>
        </w:tc>
        <w:tc>
          <w:tcPr>
            <w:tcW w:w="1728" w:type="dxa"/>
          </w:tcPr>
          <w:p w14:paraId="21EFA361" w14:textId="77777777" w:rsidR="007F2FAA" w:rsidRDefault="00866A34">
            <w:r>
              <w:t>04:02</w:t>
            </w:r>
          </w:p>
        </w:tc>
      </w:tr>
      <w:tr w:rsidR="007F2FAA" w14:paraId="5DB85FCD" w14:textId="77777777">
        <w:tc>
          <w:tcPr>
            <w:tcW w:w="1728" w:type="dxa"/>
          </w:tcPr>
          <w:p w14:paraId="2CFCFEF2" w14:textId="77777777" w:rsidR="007F2FAA" w:rsidRDefault="00866A34">
            <w:r>
              <w:t>10</w:t>
            </w:r>
          </w:p>
        </w:tc>
        <w:tc>
          <w:tcPr>
            <w:tcW w:w="1728" w:type="dxa"/>
          </w:tcPr>
          <w:p w14:paraId="00CD5D51" w14:textId="77777777" w:rsidR="007F2FAA" w:rsidRDefault="00866A34">
            <w:r>
              <w:t>98.80%</w:t>
            </w:r>
          </w:p>
        </w:tc>
        <w:tc>
          <w:tcPr>
            <w:tcW w:w="1728" w:type="dxa"/>
          </w:tcPr>
          <w:p w14:paraId="61818B68" w14:textId="77777777" w:rsidR="007F2FAA" w:rsidRDefault="00866A34">
            <w:r>
              <w:t>99.23%</w:t>
            </w:r>
          </w:p>
        </w:tc>
        <w:tc>
          <w:tcPr>
            <w:tcW w:w="1728" w:type="dxa"/>
          </w:tcPr>
          <w:p w14:paraId="41CE05F6" w14:textId="77777777" w:rsidR="007F2FAA" w:rsidRDefault="00866A34">
            <w:r>
              <w:t>0.0213</w:t>
            </w:r>
          </w:p>
        </w:tc>
        <w:tc>
          <w:tcPr>
            <w:tcW w:w="1728" w:type="dxa"/>
          </w:tcPr>
          <w:p w14:paraId="17C78EA7" w14:textId="77777777" w:rsidR="007F2FAA" w:rsidRDefault="00866A34">
            <w:r>
              <w:t>03:53</w:t>
            </w:r>
          </w:p>
        </w:tc>
      </w:tr>
    </w:tbl>
    <w:p w14:paraId="05403217" w14:textId="77777777" w:rsidR="007F2FAA" w:rsidRDefault="00866A34">
      <w:r>
        <w:rPr>
          <w:b/>
          <w:sz w:val="28"/>
        </w:rPr>
        <w:t>4.2 Classification Report</w:t>
      </w:r>
    </w:p>
    <w:p w14:paraId="0ACE3E14" w14:textId="77777777" w:rsidR="007F2FAA" w:rsidRDefault="00866A34">
      <w:r>
        <w:t>Non-Drowsy: Precision 1.00 | Recall 0.99 | F1 0.99</w:t>
      </w:r>
      <w:r>
        <w:br/>
        <w:t>Drowsy: Precision 0.99 | Recall 1.00 | F1 0.99</w:t>
      </w:r>
      <w:r>
        <w:br/>
        <w:t>Accuracy: 0.99</w:t>
      </w:r>
    </w:p>
    <w:p w14:paraId="25302EB4" w14:textId="77777777" w:rsidR="007F2FAA" w:rsidRDefault="00866A34">
      <w:r>
        <w:rPr>
          <w:b/>
          <w:sz w:val="28"/>
        </w:rPr>
        <w:t>4.3 Confusion Matrix</w:t>
      </w:r>
    </w:p>
    <w:p w14:paraId="447C7406" w14:textId="77777777" w:rsidR="007F2FAA" w:rsidRDefault="00866A34">
      <w:r>
        <w:t>True Non-Drowsy: 480 correct, 6 incorrect</w:t>
      </w:r>
      <w:r>
        <w:br/>
        <w:t>True Drowsy: 557</w:t>
      </w:r>
      <w:r>
        <w:t xml:space="preserve"> correct, 2 incorrect</w:t>
      </w:r>
    </w:p>
    <w:p w14:paraId="757BF2B4" w14:textId="77777777" w:rsidR="007F2FAA" w:rsidRDefault="00866A34">
      <w:r>
        <w:rPr>
          <w:b/>
          <w:sz w:val="28"/>
        </w:rPr>
        <w:t>5. Model Pipeline</w:t>
      </w:r>
    </w:p>
    <w:p w14:paraId="2F1ACC24" w14:textId="668BBA8B" w:rsidR="007F2FAA" w:rsidRDefault="00866A34">
      <w:pPr>
        <w:rPr>
          <w:rtl/>
        </w:rPr>
      </w:pPr>
      <w:r>
        <w:t>Input → CNN → LSTM → FC → Prediction</w:t>
      </w:r>
      <w:r>
        <w:br/>
        <w:t>Example: Non-Drowsy → Predicted (0.998 confidence)</w:t>
      </w:r>
    </w:p>
    <w:p w14:paraId="19804B0D" w14:textId="69CC026B" w:rsidR="00866A34" w:rsidRDefault="00866A34">
      <w:pPr>
        <w:rPr>
          <w:rtl/>
        </w:rPr>
      </w:pPr>
    </w:p>
    <w:p w14:paraId="5285B4C3" w14:textId="6E747A46" w:rsidR="00866A34" w:rsidRDefault="00866A34">
      <w:pPr>
        <w:rPr>
          <w:rtl/>
        </w:rPr>
      </w:pPr>
    </w:p>
    <w:p w14:paraId="0583BCAE" w14:textId="29EA0C65" w:rsidR="00866A34" w:rsidRDefault="00866A34">
      <w:pPr>
        <w:rPr>
          <w:rtl/>
        </w:rPr>
      </w:pPr>
    </w:p>
    <w:p w14:paraId="12EA467A" w14:textId="409E6A3F" w:rsidR="00866A34" w:rsidRDefault="00866A34">
      <w:pPr>
        <w:rPr>
          <w:rtl/>
        </w:rPr>
      </w:pPr>
    </w:p>
    <w:p w14:paraId="185EC802" w14:textId="77777777" w:rsidR="00866A34" w:rsidRDefault="00866A34"/>
    <w:p w14:paraId="32165885" w14:textId="77777777" w:rsidR="007F2FAA" w:rsidRDefault="00866A34">
      <w:r>
        <w:rPr>
          <w:b/>
          <w:sz w:val="28"/>
        </w:rPr>
        <w:lastRenderedPageBreak/>
        <w:t>6. Technical Details</w:t>
      </w:r>
    </w:p>
    <w:p w14:paraId="1E4EBF2F" w14:textId="4FE680B0" w:rsidR="007F2FAA" w:rsidRDefault="00866A34">
      <w:pPr>
        <w:rPr>
          <w:rtl/>
        </w:rPr>
      </w:pPr>
      <w:r>
        <w:t>Sequence Length: 16</w:t>
      </w:r>
      <w:r>
        <w:br/>
        <w:t>Batch Size: 16</w:t>
      </w:r>
      <w:r>
        <w:br/>
        <w:t>Image Size: 224×224</w:t>
      </w:r>
      <w:r>
        <w:br/>
        <w:t>Learning Rate: 0.001</w:t>
      </w:r>
      <w:r>
        <w:br/>
        <w:t>Optimizer: Adam</w:t>
      </w:r>
      <w:r>
        <w:br/>
        <w:t>Params: ~2.1M</w:t>
      </w:r>
      <w:r>
        <w:br/>
        <w:t>L</w:t>
      </w:r>
      <w:r>
        <w:t>oss: CrossEntropy</w:t>
      </w:r>
      <w:r>
        <w:br/>
        <w:t xml:space="preserve">Scheduler: </w:t>
      </w:r>
      <w:proofErr w:type="spellStart"/>
      <w:r>
        <w:t>StepLR</w:t>
      </w:r>
      <w:proofErr w:type="spellEnd"/>
    </w:p>
    <w:p w14:paraId="58E3B235" w14:textId="77777777" w:rsidR="003F3423" w:rsidRDefault="003F3423"/>
    <w:p w14:paraId="4E0931E2" w14:textId="77777777" w:rsidR="007F2FAA" w:rsidRDefault="00866A34">
      <w:r>
        <w:rPr>
          <w:b/>
          <w:sz w:val="28"/>
        </w:rPr>
        <w:t>7. Conclusion</w:t>
      </w:r>
    </w:p>
    <w:p w14:paraId="51CB93B3" w14:textId="77777777" w:rsidR="007F2FAA" w:rsidRDefault="00866A34">
      <w:r>
        <w:t>Achieved 99.23% accuracy with strong generalization and high recall.</w:t>
      </w:r>
      <w:r>
        <w:br/>
        <w:t>Efficient for real-time driver safety applications.</w:t>
      </w:r>
    </w:p>
    <w:sectPr w:rsidR="007F2F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423"/>
    <w:rsid w:val="007F2FAA"/>
    <w:rsid w:val="00866A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4578F"/>
  <w14:defaultImageDpi w14:val="300"/>
  <w15:docId w15:val="{459EB74F-9D34-4D8A-B2D4-4B74FC452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481</Words>
  <Characters>2744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Merna Abass</cp:lastModifiedBy>
  <cp:revision>3</cp:revision>
  <dcterms:created xsi:type="dcterms:W3CDTF">2013-12-23T23:15:00Z</dcterms:created>
  <dcterms:modified xsi:type="dcterms:W3CDTF">2026-03-30T20:57:00Z</dcterms:modified>
  <cp:category/>
</cp:coreProperties>
</file>